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Universal Smart Asset Intelligence Platform (USAIP)</w:t>
      </w:r>
    </w:p>
    <w:p>
      <w:r>
        <w:t>Comprehensive Project Blueprint</w:t>
        <w:br/>
        <w:t>Version 1.0</w:t>
      </w:r>
    </w:p>
    <w:p>
      <w:pPr>
        <w:pStyle w:val="Heading1"/>
      </w:pPr>
      <w:r>
        <w:t>Project Vision</w:t>
      </w:r>
    </w:p>
    <w:p>
      <w:pPr/>
      <w:r>
        <w:t>A configurable IoT-enabled platform that allows any organization to register, monitor, maintain, track and secure any physical asset using a single system.</w:t>
      </w:r>
    </w:p>
    <w:p>
      <w:pPr>
        <w:pStyle w:val="Heading1"/>
      </w:pPr>
      <w:r>
        <w:t>Problem Statement</w:t>
      </w:r>
    </w:p>
    <w:p>
      <w:pPr/>
      <w:r>
        <w:t>Current asset management solutions are often industry-specific, expensive, or limited to inventory. USAIP aims to provide one universal platform for offices, hospitals, nurseries, factories, schools, warehouses and more.</w:t>
      </w:r>
    </w:p>
    <w:p>
      <w:pPr>
        <w:pStyle w:val="Heading1"/>
      </w:pPr>
      <w:r>
        <w:t>Objectives</w:t>
      </w:r>
    </w:p>
    <w:p>
      <w:pPr>
        <w:pStyle w:val="ListBullet"/>
      </w:pPr>
      <w:r>
        <w:t>Universal asset management</w:t>
      </w:r>
    </w:p>
    <w:p>
      <w:pPr>
        <w:pStyle w:val="ListBullet"/>
      </w:pPr>
      <w:r>
        <w:t>QR identification</w:t>
      </w:r>
    </w:p>
    <w:p>
      <w:pPr>
        <w:pStyle w:val="ListBullet"/>
      </w:pPr>
      <w:r>
        <w:t>IoT integration</w:t>
      </w:r>
    </w:p>
    <w:p>
      <w:pPr>
        <w:pStyle w:val="ListBullet"/>
      </w:pPr>
      <w:r>
        <w:t>Maintenance</w:t>
      </w:r>
    </w:p>
    <w:p>
      <w:pPr>
        <w:pStyle w:val="ListBullet"/>
      </w:pPr>
      <w:r>
        <w:t>Security</w:t>
      </w:r>
    </w:p>
    <w:p>
      <w:pPr>
        <w:pStyle w:val="ListBullet"/>
      </w:pPr>
      <w:r>
        <w:t>Reports</w:t>
      </w:r>
    </w:p>
    <w:p>
      <w:pPr>
        <w:pStyle w:val="ListBullet"/>
      </w:pPr>
      <w:r>
        <w:t>AI-ready architecture</w:t>
      </w:r>
    </w:p>
    <w:p>
      <w:pPr>
        <w:pStyle w:val="Heading1"/>
      </w:pPr>
      <w:r>
        <w:t>Industries</w:t>
      </w:r>
    </w:p>
    <w:p>
      <w:pPr/>
      <w:r>
        <w:t>Office, Hospital, School, College, Factory, Warehouse, Construction, Agriculture, Nursery, Laboratory, Hotel, Government.</w:t>
      </w:r>
    </w:p>
    <w:p>
      <w:pPr>
        <w:pStyle w:val="Heading1"/>
      </w:pPr>
      <w:r>
        <w:t>Technology Stack</w:t>
      </w:r>
    </w:p>
    <w:p>
      <w:pPr/>
      <w:r>
        <w:t>Frontend: React + Tailwind</w:t>
      </w:r>
    </w:p>
    <w:p>
      <w:pPr/>
      <w:r>
        <w:t>Backend: FastAPI</w:t>
      </w:r>
    </w:p>
    <w:p>
      <w:pPr/>
      <w:r>
        <w:t>Database: PostgreSQL</w:t>
      </w:r>
    </w:p>
    <w:p>
      <w:pPr/>
      <w:r>
        <w:t>Authentication: JWT</w:t>
      </w:r>
    </w:p>
    <w:p>
      <w:pPr/>
      <w:r>
        <w:t>IoT: ESP32 + BLE</w:t>
      </w:r>
    </w:p>
    <w:p>
      <w:pPr/>
      <w:r>
        <w:t>Charts: Recharts</w:t>
      </w:r>
    </w:p>
    <w:p>
      <w:pPr/>
      <w:r>
        <w:t>Deployment: Vercel + Railway/Supabase</w:t>
      </w:r>
    </w:p>
    <w:p>
      <w:pPr>
        <w:pStyle w:val="Heading1"/>
      </w:pPr>
      <w:r>
        <w:t>Core Modules</w:t>
      </w:r>
    </w:p>
    <w:p>
      <w:pPr/>
      <w:r>
        <w:t>Company Management</w:t>
      </w:r>
    </w:p>
    <w:p>
      <w:pPr/>
      <w:r>
        <w:t>Organization Setup</w:t>
      </w:r>
    </w:p>
    <w:p>
      <w:pPr/>
      <w:r>
        <w:t>User &amp; Role Management</w:t>
      </w:r>
    </w:p>
    <w:p>
      <w:pPr/>
      <w:r>
        <w:t>Asset Types</w:t>
      </w:r>
    </w:p>
    <w:p>
      <w:pPr/>
      <w:r>
        <w:t>Asset Registration</w:t>
      </w:r>
    </w:p>
    <w:p>
      <w:pPr/>
      <w:r>
        <w:t>QR Codes</w:t>
      </w:r>
    </w:p>
    <w:p>
      <w:pPr/>
      <w:r>
        <w:t>Asset Assignment</w:t>
      </w:r>
    </w:p>
    <w:p>
      <w:pPr/>
      <w:r>
        <w:t>Relationships</w:t>
      </w:r>
    </w:p>
    <w:p>
      <w:pPr/>
      <w:r>
        <w:t>Lifecycle Timeline</w:t>
      </w:r>
    </w:p>
    <w:p>
      <w:pPr/>
      <w:r>
        <w:t>Maintenance</w:t>
      </w:r>
    </w:p>
    <w:p>
      <w:pPr/>
      <w:r>
        <w:t>IoT Devices</w:t>
      </w:r>
    </w:p>
    <w:p>
      <w:pPr/>
      <w:r>
        <w:t>Notifications</w:t>
      </w:r>
    </w:p>
    <w:p>
      <w:pPr/>
      <w:r>
        <w:t>Reports</w:t>
      </w:r>
    </w:p>
    <w:p>
      <w:pPr/>
      <w:r>
        <w:t>Dashboard</w:t>
      </w:r>
    </w:p>
    <w:p>
      <w:pPr>
        <w:pStyle w:val="Heading1"/>
      </w:pPr>
      <w:r>
        <w:t>Asset Lifecycle</w:t>
      </w:r>
    </w:p>
    <w:p>
      <w:pPr/>
      <w:r>
        <w:t>Create → Register → Assign → Move → Inspect → Maintain → Repair → Return → Retire → Archive.</w:t>
      </w:r>
    </w:p>
    <w:p>
      <w:pPr>
        <w:pStyle w:val="Heading1"/>
      </w:pPr>
      <w:r>
        <w:t>IoT</w:t>
      </w:r>
    </w:p>
    <w:p>
      <w:pPr/>
      <w:r>
        <w:t>ESP32 collects sensor data such as BLE presence, motion, temperature, humidity or soil moisture and sends it to the backend for monitoring.</w:t>
      </w:r>
    </w:p>
    <w:p>
      <w:pPr>
        <w:pStyle w:val="Heading1"/>
      </w:pPr>
      <w:r>
        <w:t>Security</w:t>
      </w:r>
    </w:p>
    <w:p>
      <w:pPr/>
      <w:r>
        <w:t>Role-based access, audit logs, unauthorized movement alerts, device offline alerts, low battery alerts, theft notifications.</w:t>
      </w:r>
    </w:p>
    <w:p>
      <w:pPr>
        <w:pStyle w:val="Heading1"/>
      </w:pPr>
      <w:r>
        <w:t>Dashboard</w:t>
      </w:r>
    </w:p>
    <w:p>
      <w:pPr/>
      <w:r>
        <w:t>KPIs, recent activities, asset health, alerts, maintenance due, connected devices, charts, search and filters.</w:t>
      </w:r>
    </w:p>
    <w:p>
      <w:pPr>
        <w:pStyle w:val="Heading1"/>
      </w:pPr>
      <w:r>
        <w:t>Reports</w:t>
      </w:r>
    </w:p>
    <w:p>
      <w:pPr/>
      <w:r>
        <w:t>Asset reports, maintenance reports, movement history, department-wise assets, utilization reports, lifecycle reports.</w:t>
      </w:r>
    </w:p>
    <w:p>
      <w:pPr>
        <w:pStyle w:val="Heading1"/>
      </w:pPr>
      <w:r>
        <w:t>Future AI</w:t>
      </w:r>
    </w:p>
    <w:p>
      <w:pPr/>
      <w:r>
        <w:t>Predictive maintenance, anomaly detection, AI chatbot, asset health prediction, digital twin.</w:t>
      </w:r>
    </w:p>
    <w:p>
      <w:pPr>
        <w:pStyle w:val="Heading1"/>
      </w:pPr>
      <w:r>
        <w:t>Detailed Feature Checklist</w:t>
      </w:r>
    </w:p>
    <w:p>
      <w:pPr>
        <w:pStyle w:val="ListBullet"/>
      </w:pPr>
      <w:r>
        <w:t>Multi-company support</w:t>
      </w:r>
    </w:p>
    <w:p>
      <w:pPr>
        <w:pStyle w:val="ListBullet"/>
      </w:pPr>
      <w:r>
        <w:t>Branch/Building/Floor hierarchy</w:t>
      </w:r>
    </w:p>
    <w:p>
      <w:pPr>
        <w:pStyle w:val="ListBullet"/>
      </w:pPr>
      <w:r>
        <w:t>Departments</w:t>
      </w:r>
    </w:p>
    <w:p>
      <w:pPr>
        <w:pStyle w:val="ListBullet"/>
      </w:pPr>
      <w:r>
        <w:t>Custom asset types</w:t>
      </w:r>
    </w:p>
    <w:p>
      <w:pPr>
        <w:pStyle w:val="ListBullet"/>
      </w:pPr>
      <w:r>
        <w:t>Unique Asset IDs</w:t>
      </w:r>
    </w:p>
    <w:p>
      <w:pPr>
        <w:pStyle w:val="ListBullet"/>
      </w:pPr>
      <w:r>
        <w:t>QR code generation</w:t>
      </w:r>
    </w:p>
    <w:p>
      <w:pPr>
        <w:pStyle w:val="ListBullet"/>
      </w:pPr>
      <w:r>
        <w:t>Asset photos &amp; documents</w:t>
      </w:r>
    </w:p>
    <w:p>
      <w:pPr>
        <w:pStyle w:val="ListBullet"/>
      </w:pPr>
      <w:r>
        <w:t>Parent-child asset relationships</w:t>
      </w:r>
    </w:p>
    <w:p>
      <w:pPr>
        <w:pStyle w:val="ListBullet"/>
      </w:pPr>
      <w:r>
        <w:t>Assign/Transfer/Return assets</w:t>
      </w:r>
    </w:p>
    <w:p>
      <w:pPr>
        <w:pStyle w:val="ListBullet"/>
      </w:pPr>
      <w:r>
        <w:t>Activity timeline</w:t>
      </w:r>
    </w:p>
    <w:p>
      <w:pPr>
        <w:pStyle w:val="ListBullet"/>
      </w:pPr>
      <w:r>
        <w:t>Maintenance scheduling</w:t>
      </w:r>
    </w:p>
    <w:p>
      <w:pPr>
        <w:pStyle w:val="ListBullet"/>
      </w:pPr>
      <w:r>
        <w:t>Service history</w:t>
      </w:r>
    </w:p>
    <w:p>
      <w:pPr>
        <w:pStyle w:val="ListBullet"/>
      </w:pPr>
      <w:r>
        <w:t>Warranty tracking</w:t>
      </w:r>
    </w:p>
    <w:p>
      <w:pPr>
        <w:pStyle w:val="ListBullet"/>
      </w:pPr>
      <w:r>
        <w:t>IoT device pairing</w:t>
      </w:r>
    </w:p>
    <w:p>
      <w:pPr>
        <w:pStyle w:val="ListBullet"/>
      </w:pPr>
      <w:r>
        <w:t>Live sensor monitoring</w:t>
      </w:r>
    </w:p>
    <w:p>
      <w:pPr>
        <w:pStyle w:val="ListBullet"/>
      </w:pPr>
      <w:r>
        <w:t>Battery monitoring</w:t>
      </w:r>
    </w:p>
    <w:p>
      <w:pPr>
        <w:pStyle w:val="ListBullet"/>
      </w:pPr>
      <w:r>
        <w:t>Notifications</w:t>
      </w:r>
    </w:p>
    <w:p>
      <w:pPr>
        <w:pStyle w:val="ListBullet"/>
      </w:pPr>
      <w:r>
        <w:t>Email alerts</w:t>
      </w:r>
    </w:p>
    <w:p>
      <w:pPr>
        <w:pStyle w:val="ListBullet"/>
      </w:pPr>
      <w:r>
        <w:t>Dashboard analytics</w:t>
      </w:r>
    </w:p>
    <w:p>
      <w:pPr>
        <w:pStyle w:val="ListBullet"/>
      </w:pPr>
      <w:r>
        <w:t>Advanced search</w:t>
      </w:r>
    </w:p>
    <w:p>
      <w:pPr>
        <w:pStyle w:val="ListBullet"/>
      </w:pPr>
      <w:r>
        <w:t>Role permissions</w:t>
      </w:r>
    </w:p>
    <w:p>
      <w:pPr>
        <w:pStyle w:val="ListBullet"/>
      </w:pPr>
      <w:r>
        <w:t>Audit logs</w:t>
      </w:r>
    </w:p>
    <w:p>
      <w:pPr>
        <w:pStyle w:val="ListBullet"/>
      </w:pPr>
      <w:r>
        <w:t>REST APIs</w:t>
      </w:r>
    </w:p>
    <w:p>
      <w:pPr>
        <w:pStyle w:val="ListBullet"/>
      </w:pPr>
      <w:r>
        <w:t>Mobile-ready UI</w:t>
      </w:r>
    </w:p>
    <w:p>
      <w:pPr>
        <w:pStyle w:val="ListBullet"/>
      </w:pPr>
      <w:r>
        <w:t>Export reports</w:t>
      </w:r>
    </w:p>
    <w:p>
      <w:pPr>
        <w:pStyle w:val="Heading1"/>
      </w:pPr>
      <w:r>
        <w:t>Suggested Database Tables</w:t>
      </w:r>
    </w:p>
    <w:p>
      <w:pPr>
        <w:pStyle w:val="ListBullet"/>
      </w:pPr>
      <w:r>
        <w:t>companies</w:t>
      </w:r>
    </w:p>
    <w:p>
      <w:pPr>
        <w:pStyle w:val="ListBullet"/>
      </w:pPr>
      <w:r>
        <w:t>branches</w:t>
      </w:r>
    </w:p>
    <w:p>
      <w:pPr>
        <w:pStyle w:val="ListBullet"/>
      </w:pPr>
      <w:r>
        <w:t>locations</w:t>
      </w:r>
    </w:p>
    <w:p>
      <w:pPr>
        <w:pStyle w:val="ListBullet"/>
      </w:pPr>
      <w:r>
        <w:t>users</w:t>
      </w:r>
    </w:p>
    <w:p>
      <w:pPr>
        <w:pStyle w:val="ListBullet"/>
      </w:pPr>
      <w:r>
        <w:t>roles</w:t>
      </w:r>
    </w:p>
    <w:p>
      <w:pPr>
        <w:pStyle w:val="ListBullet"/>
      </w:pPr>
      <w:r>
        <w:t>assets</w:t>
      </w:r>
    </w:p>
    <w:p>
      <w:pPr>
        <w:pStyle w:val="ListBullet"/>
      </w:pPr>
      <w:r>
        <w:t>asset_types</w:t>
      </w:r>
    </w:p>
    <w:p>
      <w:pPr>
        <w:pStyle w:val="ListBullet"/>
      </w:pPr>
      <w:r>
        <w:t>asset_relationships</w:t>
      </w:r>
    </w:p>
    <w:p>
      <w:pPr>
        <w:pStyle w:val="ListBullet"/>
      </w:pPr>
      <w:r>
        <w:t>assignments</w:t>
      </w:r>
    </w:p>
    <w:p>
      <w:pPr>
        <w:pStyle w:val="ListBullet"/>
      </w:pPr>
      <w:r>
        <w:t>maintenance</w:t>
      </w:r>
    </w:p>
    <w:p>
      <w:pPr>
        <w:pStyle w:val="ListBullet"/>
      </w:pPr>
      <w:r>
        <w:t>iot_devices</w:t>
      </w:r>
    </w:p>
    <w:p>
      <w:pPr>
        <w:pStyle w:val="ListBullet"/>
      </w:pPr>
      <w:r>
        <w:t>sensor_readings</w:t>
      </w:r>
    </w:p>
    <w:p>
      <w:pPr>
        <w:pStyle w:val="ListBullet"/>
      </w:pPr>
      <w:r>
        <w:t>notifications</w:t>
      </w:r>
    </w:p>
    <w:p>
      <w:pPr>
        <w:pStyle w:val="ListBullet"/>
      </w:pPr>
      <w:r>
        <w:t>activity_logs</w:t>
      </w:r>
    </w:p>
    <w:p>
      <w:pPr>
        <w:pStyle w:val="ListBullet"/>
      </w:pPr>
      <w:r>
        <w:t>reports</w:t>
      </w:r>
    </w:p>
    <w:p>
      <w:pPr>
        <w:pStyle w:val="Heading1"/>
      </w:pPr>
      <w:r>
        <w:t>Typical Workflow</w:t>
      </w:r>
    </w:p>
    <w:p>
      <w:pPr>
        <w:pStyle w:val="ListNumber"/>
      </w:pPr>
      <w:r>
        <w:t>Company signs up</w:t>
      </w:r>
    </w:p>
    <w:p>
      <w:pPr>
        <w:pStyle w:val="ListNumber"/>
      </w:pPr>
      <w:r>
        <w:t>Creates organization structure</w:t>
      </w:r>
    </w:p>
    <w:p>
      <w:pPr>
        <w:pStyle w:val="ListNumber"/>
      </w:pPr>
      <w:r>
        <w:t>Creates asset types</w:t>
      </w:r>
    </w:p>
    <w:p>
      <w:pPr>
        <w:pStyle w:val="ListNumber"/>
      </w:pPr>
      <w:r>
        <w:t>Registers assets</w:t>
      </w:r>
    </w:p>
    <w:p>
      <w:pPr>
        <w:pStyle w:val="ListNumber"/>
      </w:pPr>
      <w:r>
        <w:t>Prints QR codes</w:t>
      </w:r>
    </w:p>
    <w:p>
      <w:pPr>
        <w:pStyle w:val="ListNumber"/>
      </w:pPr>
      <w:r>
        <w:t>Assigns assets</w:t>
      </w:r>
    </w:p>
    <w:p>
      <w:pPr>
        <w:pStyle w:val="ListNumber"/>
      </w:pPr>
      <w:r>
        <w:t>Pairs IoT devices</w:t>
      </w:r>
    </w:p>
    <w:p>
      <w:pPr>
        <w:pStyle w:val="ListNumber"/>
      </w:pPr>
      <w:r>
        <w:t>Monitors dashboard</w:t>
      </w:r>
    </w:p>
    <w:p>
      <w:pPr>
        <w:pStyle w:val="ListNumber"/>
      </w:pPr>
      <w:r>
        <w:t>Schedules maintenance</w:t>
      </w:r>
    </w:p>
    <w:p>
      <w:pPr>
        <w:pStyle w:val="ListNumber"/>
      </w:pPr>
      <w:r>
        <w:t>Receives alerts</w:t>
      </w:r>
    </w:p>
    <w:p>
      <w:pPr>
        <w:pStyle w:val="ListNumber"/>
      </w:pPr>
      <w:r>
        <w:t>Generates reports</w:t>
      </w:r>
    </w:p>
    <w:p>
      <w:pPr>
        <w:pStyle w:val="Heading1"/>
      </w:pPr>
      <w:r>
        <w:t>Commercial Vision</w:t>
      </w:r>
    </w:p>
    <w:p>
      <w:pPr/>
      <w:r>
        <w:t>Offer the platform as a SaaS product where each company has its own secure workspace. Sell optional IoT hardware kits and premium analytics.</w:t>
      </w:r>
    </w:p>
    <w:p>
      <w:pPr>
        <w:pStyle w:val="Heading1"/>
      </w:pPr>
      <w:r>
        <w:t>Development Roadmap</w:t>
      </w:r>
    </w:p>
    <w:p>
      <w:pPr>
        <w:pStyle w:val="ListNumber"/>
      </w:pPr>
      <w:r>
        <w:t>Phase 1: Authentication, organization, assets, QR</w:t>
      </w:r>
    </w:p>
    <w:p>
      <w:pPr>
        <w:pStyle w:val="ListNumber"/>
      </w:pPr>
      <w:r>
        <w:t>Phase 2: Assignment, maintenance, reports</w:t>
      </w:r>
    </w:p>
    <w:p>
      <w:pPr>
        <w:pStyle w:val="ListNumber"/>
      </w:pPr>
      <w:r>
        <w:t>Phase 3: ESP32 IoT integration</w:t>
      </w:r>
    </w:p>
    <w:p>
      <w:pPr>
        <w:pStyle w:val="ListNumber"/>
      </w:pPr>
      <w:r>
        <w:t>Phase 4: Security alerts</w:t>
      </w:r>
    </w:p>
    <w:p>
      <w:pPr>
        <w:pStyle w:val="ListNumber"/>
      </w:pPr>
      <w:r>
        <w:t>Phase 5: AI and predictive analytics</w:t>
      </w:r>
    </w:p>
    <w:p>
      <w:pPr>
        <w:pStyle w:val="Heading1"/>
      </w:pPr>
      <w:r>
        <w:t>Mentor Discussion Points</w:t>
      </w:r>
    </w:p>
    <w:p>
      <w:pPr>
        <w:pStyle w:val="ListBullet"/>
      </w:pPr>
      <w:r>
        <w:t>Scope for final year project</w:t>
      </w:r>
    </w:p>
    <w:p>
      <w:pPr>
        <w:pStyle w:val="ListBullet"/>
      </w:pPr>
      <w:r>
        <w:t>Recommended MVP features</w:t>
      </w:r>
    </w:p>
    <w:p>
      <w:pPr>
        <w:pStyle w:val="ListBullet"/>
      </w:pPr>
      <w:r>
        <w:t>Hardware selection (ESP32 + BLE)</w:t>
      </w:r>
    </w:p>
    <w:p>
      <w:pPr>
        <w:pStyle w:val="ListBullet"/>
      </w:pPr>
      <w:r>
        <w:t>Dataset requirements for AI</w:t>
      </w:r>
    </w:p>
    <w:p>
      <w:pPr>
        <w:pStyle w:val="ListBullet"/>
      </w:pPr>
      <w:r>
        <w:t>Future commercialization</w:t>
      </w:r>
    </w:p>
    <w:p>
      <w:pPr>
        <w:pStyle w:val="Heading1"/>
      </w:pPr>
      <w:r>
        <w:t>Note</w:t>
      </w:r>
    </w:p>
    <w:p>
      <w:pPr/>
      <w:r>
        <w:t>This document is a consolidated blueprint. A complete final documentation including diagrams, UI mockups, API specifications, database ER diagrams, sequence diagrams, testing plans, and SRS would span well over 100 pages and must be produced across multiple iterations due to response-size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