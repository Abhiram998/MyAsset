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Smart Asset Intelligence Platform (USAIP)</w:t>
      </w:r>
    </w:p>
    <w:p>
      <w:r>
        <w:rPr>
          <w:b/>
        </w:rPr>
        <w:t>Master Project Documentation</w:t>
        <w:br/>
      </w:r>
      <w:r>
        <w:t>Version 1.0</w:t>
        <w:br/>
      </w:r>
    </w:p>
    <w:p>
      <w:pPr>
        <w:pStyle w:val="Heading2"/>
      </w:pPr>
      <w:r>
        <w:t>1. Project Vision</w:t>
      </w:r>
    </w:p>
    <w:p>
      <w:r>
        <w:t>Build a universal IoT-enabled platform that allows any organization to register, monitor, maintain, and secure physical assets such as plants, laptops, machinery, tools, vehicles, books, and equipment.</w:t>
      </w:r>
    </w:p>
    <w:p>
      <w:pPr>
        <w:pStyle w:val="Heading2"/>
      </w:pPr>
      <w:r>
        <w:t>2. Problem Statement</w:t>
      </w:r>
    </w:p>
    <w:p>
      <w:r>
        <w:t>Most asset management systems are industry-specific or inventory-focused. This project aims to provide a configurable platform that supports multiple industries with one architecture.</w:t>
      </w:r>
    </w:p>
    <w:p>
      <w:pPr>
        <w:pStyle w:val="Heading2"/>
      </w:pPr>
      <w:r>
        <w:t>3. Objectives</w:t>
      </w:r>
    </w:p>
    <w:p>
      <w:pPr>
        <w:pStyle w:val="ListBullet"/>
      </w:pPr>
      <w:r>
        <w:t>- Universal asset management</w:t>
      </w:r>
    </w:p>
    <w:p>
      <w:pPr>
        <w:pStyle w:val="ListBullet"/>
      </w:pPr>
      <w:r>
        <w:t>- Real-time IoT monitoring</w:t>
      </w:r>
    </w:p>
    <w:p>
      <w:pPr>
        <w:pStyle w:val="ListBullet"/>
      </w:pPr>
      <w:r>
        <w:t>- QR-based identification</w:t>
      </w:r>
    </w:p>
    <w:p>
      <w:pPr>
        <w:pStyle w:val="ListBullet"/>
      </w:pPr>
      <w:r>
        <w:t>- Maintenance scheduling</w:t>
      </w:r>
    </w:p>
    <w:p>
      <w:pPr>
        <w:pStyle w:val="ListBullet"/>
      </w:pPr>
      <w:r>
        <w:t>- Theft detection</w:t>
      </w:r>
    </w:p>
    <w:p>
      <w:pPr>
        <w:pStyle w:val="ListBullet"/>
      </w:pPr>
      <w:r>
        <w:t>- Reports and analytics</w:t>
      </w:r>
    </w:p>
    <w:p>
      <w:pPr>
        <w:pStyle w:val="ListBullet"/>
      </w:pPr>
      <w:r>
        <w:t>- Future AI integration</w:t>
      </w:r>
    </w:p>
    <w:p>
      <w:pPr>
        <w:pStyle w:val="Heading2"/>
      </w:pPr>
      <w:r>
        <w:t>4. Core Modules</w:t>
      </w:r>
    </w:p>
    <w:p>
      <w:pPr>
        <w:pStyle w:val="ListBullet"/>
      </w:pPr>
      <w:r>
        <w:t>• Company Management</w:t>
      </w:r>
    </w:p>
    <w:p>
      <w:pPr>
        <w:pStyle w:val="ListBullet"/>
      </w:pPr>
      <w:r>
        <w:t>• Organization Structure</w:t>
      </w:r>
    </w:p>
    <w:p>
      <w:pPr>
        <w:pStyle w:val="ListBullet"/>
      </w:pPr>
      <w:r>
        <w:t>• User &amp; Role Management</w:t>
      </w:r>
    </w:p>
    <w:p>
      <w:pPr>
        <w:pStyle w:val="ListBullet"/>
      </w:pPr>
      <w:r>
        <w:t>• Asset Registration</w:t>
      </w:r>
    </w:p>
    <w:p>
      <w:pPr>
        <w:pStyle w:val="ListBullet"/>
      </w:pPr>
      <w:r>
        <w:t>• Asset Types</w:t>
      </w:r>
    </w:p>
    <w:p>
      <w:pPr>
        <w:pStyle w:val="ListBullet"/>
      </w:pPr>
      <w:r>
        <w:t>• Asset Relationships</w:t>
      </w:r>
    </w:p>
    <w:p>
      <w:pPr>
        <w:pStyle w:val="ListBullet"/>
      </w:pPr>
      <w:r>
        <w:t>• Asset Assignment</w:t>
      </w:r>
    </w:p>
    <w:p>
      <w:pPr>
        <w:pStyle w:val="ListBullet"/>
      </w:pPr>
      <w:r>
        <w:t>• Asset Lifecycle</w:t>
      </w:r>
    </w:p>
    <w:p>
      <w:pPr>
        <w:pStyle w:val="ListBullet"/>
      </w:pPr>
      <w:r>
        <w:t>• IoT Device Management</w:t>
      </w:r>
    </w:p>
    <w:p>
      <w:pPr>
        <w:pStyle w:val="ListBullet"/>
      </w:pPr>
      <w:r>
        <w:t>• Maintenance</w:t>
      </w:r>
    </w:p>
    <w:p>
      <w:pPr>
        <w:pStyle w:val="ListBullet"/>
      </w:pPr>
      <w:r>
        <w:t>• Notifications</w:t>
      </w:r>
    </w:p>
    <w:p>
      <w:pPr>
        <w:pStyle w:val="ListBullet"/>
      </w:pPr>
      <w:r>
        <w:t>• Dashboard</w:t>
      </w:r>
    </w:p>
    <w:p>
      <w:pPr>
        <w:pStyle w:val="ListBullet"/>
      </w:pPr>
      <w:r>
        <w:t>• Reports</w:t>
      </w:r>
    </w:p>
    <w:p>
      <w:pPr>
        <w:pStyle w:val="ListBullet"/>
      </w:pPr>
      <w:r>
        <w:t>• Security</w:t>
      </w:r>
    </w:p>
    <w:p>
      <w:pPr>
        <w:pStyle w:val="Heading2"/>
      </w:pPr>
      <w:r>
        <w:t>5. Technology Stack</w:t>
      </w:r>
    </w:p>
    <w:p>
      <w:r>
        <w:t>Frontend: React</w:t>
      </w:r>
    </w:p>
    <w:p>
      <w:r>
        <w:t>Backend: FastAPI</w:t>
      </w:r>
    </w:p>
    <w:p>
      <w:r>
        <w:t>Database: PostgreSQL</w:t>
      </w:r>
    </w:p>
    <w:p>
      <w:r>
        <w:t>IoT: ESP32 + BLE</w:t>
      </w:r>
    </w:p>
    <w:p>
      <w:r>
        <w:t>Charts: Recharts</w:t>
      </w:r>
    </w:p>
    <w:p>
      <w:r>
        <w:t>Authentication: JWT</w:t>
      </w:r>
    </w:p>
    <w:p>
      <w:pPr>
        <w:pStyle w:val="Heading2"/>
      </w:pPr>
      <w:r>
        <w:t>6. Example Workflow</w:t>
      </w:r>
    </w:p>
    <w:p>
      <w:r>
        <w:t>Company registers → Creates organization → Adds asset types → Registers assets → Generates QR codes → Assigns assets → Monitors IoT devices → Performs maintenance → Views reports.</w:t>
      </w:r>
    </w:p>
    <w:p>
      <w:pPr>
        <w:pStyle w:val="Heading2"/>
      </w:pPr>
      <w:r>
        <w:t>7. Future Scope</w:t>
      </w:r>
    </w:p>
    <w:p>
      <w:r>
        <w:t>Predictive maintenance, Digital Twin, Indoor positioning, AI chatbot, Multi-tenant SaaS, Mobile application.</w:t>
      </w:r>
    </w:p>
    <w:p>
      <w:pPr>
        <w:pStyle w:val="Heading2"/>
      </w:pPr>
      <w:r>
        <w:t>Planned Full Chapters</w:t>
      </w:r>
    </w:p>
    <w:p>
      <w:pPr>
        <w:pStyle w:val="ListNumber"/>
      </w:pPr>
      <w:r>
        <w:t>System Architecture</w:t>
      </w:r>
    </w:p>
    <w:p>
      <w:pPr>
        <w:pStyle w:val="ListNumber"/>
      </w:pPr>
      <w:r>
        <w:t>Database Design</w:t>
      </w:r>
    </w:p>
    <w:p>
      <w:pPr>
        <w:pStyle w:val="ListNumber"/>
      </w:pPr>
      <w:r>
        <w:t>API Documentation</w:t>
      </w:r>
    </w:p>
    <w:p>
      <w:pPr>
        <w:pStyle w:val="ListNumber"/>
      </w:pPr>
      <w:r>
        <w:t>Website UI</w:t>
      </w:r>
    </w:p>
    <w:p>
      <w:pPr>
        <w:pStyle w:val="ListNumber"/>
      </w:pPr>
      <w:r>
        <w:t>IoT Architecture</w:t>
      </w:r>
    </w:p>
    <w:p>
      <w:pPr>
        <w:pStyle w:val="ListNumber"/>
      </w:pPr>
      <w:r>
        <w:t>Security</w:t>
      </w:r>
    </w:p>
    <w:p>
      <w:pPr>
        <w:pStyle w:val="ListNumber"/>
      </w:pPr>
      <w:r>
        <w:t>Analytics</w:t>
      </w:r>
    </w:p>
    <w:p>
      <w:pPr>
        <w:pStyle w:val="ListNumber"/>
      </w:pPr>
      <w:r>
        <w:t>Industry Use Cases</w:t>
      </w:r>
    </w:p>
    <w:p>
      <w:pPr>
        <w:pStyle w:val="ListNumber"/>
      </w:pPr>
      <w:r>
        <w:t>Development Roadmap</w:t>
      </w:r>
    </w:p>
    <w:p>
      <w:pPr>
        <w:pStyle w:val="ListNumber"/>
      </w:pPr>
      <w:r>
        <w:t>Commercialization Plan</w:t>
      </w:r>
    </w:p>
    <w:p>
      <w:pPr>
        <w:pStyle w:val="ListNumber"/>
      </w:pPr>
      <w:r>
        <w:t>Testing</w:t>
      </w:r>
    </w:p>
    <w:p>
      <w:pPr>
        <w:pStyle w:val="ListNumber"/>
      </w:pPr>
      <w:r>
        <w:t>Viva Questions &amp; Answers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