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MyAsset / Universal Smart Asset Intelligence Platform (USAIP)</w:t>
      </w:r>
    </w:p>
    <w:p>
      <w:pPr>
        <w:jc w:val="center"/>
      </w:pPr>
      <w:r>
        <w:rPr>
          <w:b/>
        </w:rPr>
        <w:t>FULL PROJECT MASTER DOCUMENT</w:t>
      </w:r>
    </w:p>
    <w:p>
      <w:pPr>
        <w:jc w:val="center"/>
      </w:pPr>
      <w:r>
        <w:t>Consolidated from the supplied full-chat archive, project pages, UI screenshots, uploaded project documents, research paper, and review-template materials.</w:t>
      </w:r>
    </w:p>
    <w:p>
      <w:r>
        <w:br w:type="page"/>
      </w:r>
    </w:p>
    <w:p>
      <w:pPr>
        <w:pStyle w:val="Heading1"/>
      </w:pPr>
      <w:r>
        <w:t>Table of Contents</w:t>
      </w:r>
    </w:p>
    <w:p>
      <w:r>
        <w:t>1. Executive Summary</w:t>
      </w:r>
    </w:p>
    <w:p>
      <w:r>
        <w:t>2. Project Vision</w:t>
      </w:r>
    </w:p>
    <w:p>
      <w:r>
        <w:t>3. Problem Statement</w:t>
      </w:r>
    </w:p>
    <w:p>
      <w:r>
        <w:t>4. Objectives</w:t>
      </w:r>
    </w:p>
    <w:p>
      <w:r>
        <w:t>5. Target Users and Industries</w:t>
      </w:r>
    </w:p>
    <w:p>
      <w:r>
        <w:t>6. Core Features</w:t>
      </w:r>
    </w:p>
    <w:p>
      <w:r>
        <w:t>7. Final Locked Scope</w:t>
      </w:r>
    </w:p>
    <w:p>
      <w:r>
        <w:t>8. System Architecture</w:t>
      </w:r>
    </w:p>
    <w:p>
      <w:r>
        <w:t>9. Universal Asset Model</w:t>
      </w:r>
    </w:p>
    <w:p>
      <w:r>
        <w:t>10. Asset Lifecycle</w:t>
      </w:r>
    </w:p>
    <w:p>
      <w:r>
        <w:t>11. User Roles and Permissions</w:t>
      </w:r>
    </w:p>
    <w:p>
      <w:r>
        <w:t>12. Task Verification</w:t>
      </w:r>
    </w:p>
    <w:p>
      <w:r>
        <w:t>13. Maintenance</w:t>
      </w:r>
    </w:p>
    <w:p>
      <w:r>
        <w:t>14. Movement and Theft Detection</w:t>
      </w:r>
    </w:p>
    <w:p>
      <w:r>
        <w:t>15. Live GPS Employee Tracking</w:t>
      </w:r>
    </w:p>
    <w:p>
      <w:r>
        <w:t>16. IoT Architecture</w:t>
      </w:r>
    </w:p>
    <w:p>
      <w:r>
        <w:t>17. QR/NFC/RFID/BLE Comparison</w:t>
      </w:r>
    </w:p>
    <w:p>
      <w:r>
        <w:t>18. Dashboard and Website Pages</w:t>
      </w:r>
    </w:p>
    <w:p>
      <w:r>
        <w:t>19. Database Design</w:t>
      </w:r>
    </w:p>
    <w:p>
      <w:r>
        <w:t>20. API and Backend Plan</w:t>
      </w:r>
    </w:p>
    <w:p>
      <w:r>
        <w:t>21. Security</w:t>
      </w:r>
    </w:p>
    <w:p>
      <w:r>
        <w:t>22. Notifications</w:t>
      </w:r>
    </w:p>
    <w:p>
      <w:r>
        <w:t>23. Reports and Analytics</w:t>
      </w:r>
    </w:p>
    <w:p>
      <w:r>
        <w:t>24. AI and Future Scope</w:t>
      </w:r>
    </w:p>
    <w:p>
      <w:r>
        <w:t>25. Literature Survey and Research Positioning</w:t>
      </w:r>
    </w:p>
    <w:p>
      <w:r>
        <w:t>26. Final-Year MVP Plan</w:t>
      </w:r>
    </w:p>
    <w:p>
      <w:r>
        <w:t>27. Development Roadmap</w:t>
      </w:r>
    </w:p>
    <w:p>
      <w:r>
        <w:t>28. Commercial SaaS Vision</w:t>
      </w:r>
    </w:p>
    <w:p>
      <w:r>
        <w:t>29. Mentor Discussion Checklist</w:t>
      </w:r>
    </w:p>
    <w:p>
      <w:r>
        <w:t>30. Review/PPT Content</w:t>
      </w:r>
    </w:p>
    <w:p>
      <w:r>
        <w:t>31. Viva Preparation</w:t>
      </w:r>
    </w:p>
    <w:p>
      <w:r>
        <w:t>32. UI/Asset Reference Index</w:t>
      </w:r>
    </w:p>
    <w:p>
      <w:r>
        <w:br w:type="page"/>
      </w:r>
    </w:p>
    <w:p>
      <w:pPr>
        <w:pStyle w:val="Heading1"/>
      </w:pPr>
      <w:r>
        <w:t>1. Executive Summary</w:t>
      </w:r>
    </w:p>
    <w:p>
      <w:r>
        <w:t>MyAsset is a universal asset and access-management platform designed for a landscaping business as the primary final-year-project use case, while keeping the underlying model general enough for other organizations. The platform gives physical assets a digital identity, records ownership and custody, verifies work, tracks maintenance, detects unauthorized movement, and provides a live operational dashboard.</w:t>
      </w:r>
    </w:p>
    <w:p>
      <w:r>
        <w:t>The project is intentionally split into a realistic final-year MVP and a larger commercial vision. The implemented direction is centered on QR/asset identity, role-based access, activity logging, maintenance, RFID-based asset movement detection, and live GPS employee tracking. Advanced features such as blockchain identity, predictive maintenance, CCTV computer vision, continuous high-frequency GPS, and SaaS billing remain future work.</w:t>
      </w:r>
    </w:p>
    <w:p>
      <w:r>
        <w:br w:type="page"/>
      </w:r>
    </w:p>
    <w:p>
      <w:pPr>
        <w:pStyle w:val="Heading1"/>
      </w:pPr>
      <w:r>
        <w:t>2. Project Vision</w:t>
      </w:r>
    </w:p>
    <w:p>
      <w:r>
        <w:t>The central idea is: if an organization owns, uses, maintains, moves, or assigns something of value, it should have a digital identity and a history.</w:t>
      </w:r>
    </w:p>
    <w:p>
      <w:r>
        <w:t>The same platform should be able to represent a plant, pot, laptop, machine, tool, vehicle, book, or other physical asset. The platform is configurable rather than hard-coded around one asset type.</w:t>
      </w:r>
    </w:p>
    <w:p>
      <w:r>
        <w:br w:type="page"/>
      </w:r>
    </w:p>
    <w:p>
      <w:pPr>
        <w:pStyle w:val="Heading1"/>
      </w:pPr>
      <w:r>
        <w:t>3. Problem Statement</w:t>
      </w:r>
    </w:p>
    <w:p>
      <w:r>
        <w:t>Organizations often rely on spreadsheets, paper records, disconnected QR systems, or manual communication to know where assets are, who is responsible for them, whether tasks were completed, and when maintenance is due. These methods make accountability and theft/loss detection difficult.</w:t>
      </w:r>
    </w:p>
    <w:p>
      <w:r>
        <w:t>MyAsset addresses this by combining asset registration, employee authorization, task/activity records, maintenance, movement detection, live employee location, alerts, and reporting in one system.</w:t>
      </w:r>
    </w:p>
    <w:p>
      <w:r>
        <w:br w:type="page"/>
      </w:r>
    </w:p>
    <w:p>
      <w:pPr>
        <w:pStyle w:val="Heading1"/>
      </w:pPr>
      <w:r>
        <w:t>4. Objectives</w:t>
      </w:r>
    </w:p>
    <w:p>
      <w:r>
        <w:t>1. Create a universal asset registry.</w:t>
        <w:br/>
        <w:t>2. Give assets unique digital identities.</w:t>
        <w:br/>
        <w:t>3. Record who uses or handles an asset.</w:t>
        <w:br/>
        <w:t>4. Maintain a complete activity and lifecycle history.</w:t>
        <w:br/>
        <w:t>5. Verify field tasks using practical evidence.</w:t>
        <w:br/>
        <w:t>6. Detect unauthorized asset movement.</w:t>
        <w:br/>
        <w:t>7. Track field employees using periodic GPS.</w:t>
        <w:br/>
        <w:t>8. Provide maintenance scheduling and reminders.</w:t>
        <w:br/>
        <w:t>9. Provide a live dashboard and reports.</w:t>
        <w:br/>
        <w:t>10. Keep the architecture extensible for IoT, AI, and commercial SaaS features.</w:t>
      </w:r>
    </w:p>
    <w:p>
      <w:r>
        <w:br w:type="page"/>
      </w:r>
    </w:p>
    <w:p>
      <w:pPr>
        <w:pStyle w:val="Heading1"/>
      </w:pPr>
      <w:r>
        <w:t>5. Target Users and Industries</w:t>
      </w:r>
    </w:p>
    <w:p>
      <w:r>
        <w:t>Primary demonstration: landscaping business with mobile field crews, client properties/sites, plants, tools, equipment, and maintenance activities.</w:t>
      </w:r>
    </w:p>
    <w:p>
      <w:r>
        <w:t>Potential industries: offices, hospitals, schools, colleges, factories, warehouses, construction, agriculture, nurseries, laboratories, hotels, retail, logistics, government and other organizations.</w:t>
      </w:r>
    </w:p>
    <w:p>
      <w:r>
        <w:t>The landscaping use case is important because employees and assets are mobile across client sites; therefore, live GPS is more suitable than assuming one fixed RFID gate is the only location mechanism.</w:t>
      </w:r>
    </w:p>
    <w:p>
      <w:r>
        <w:br w:type="page"/>
      </w:r>
    </w:p>
    <w:p>
      <w:pPr>
        <w:pStyle w:val="Heading1"/>
      </w:pPr>
      <w:r>
        <w:t>6. Core Features</w:t>
      </w:r>
    </w:p>
    <w:p>
      <w:pPr>
        <w:pStyle w:val="ListBullet"/>
      </w:pPr>
      <w:r>
        <w:t>Universal Asset Tagging (QR/NFC; RFID where required)</w:t>
      </w:r>
    </w:p>
    <w:p>
      <w:pPr>
        <w:pStyle w:val="ListBullet"/>
      </w:pPr>
      <w:r>
        <w:t>Company registration and login</w:t>
      </w:r>
    </w:p>
    <w:p>
      <w:pPr>
        <w:pStyle w:val="ListBullet"/>
      </w:pPr>
      <w:r>
        <w:t>Asset registry with full CRUD</w:t>
      </w:r>
    </w:p>
    <w:p>
      <w:pPr>
        <w:pStyle w:val="ListBullet"/>
      </w:pPr>
      <w:r>
        <w:t>Configurable asset types</w:t>
      </w:r>
    </w:p>
    <w:p>
      <w:pPr>
        <w:pStyle w:val="ListBullet"/>
      </w:pPr>
      <w:r>
        <w:t>Zones/client sites</w:t>
      </w:r>
    </w:p>
    <w:p>
      <w:pPr>
        <w:pStyle w:val="ListBullet"/>
      </w:pPr>
      <w:r>
        <w:t>Employee management</w:t>
      </w:r>
    </w:p>
    <w:p>
      <w:pPr>
        <w:pStyle w:val="ListBullet"/>
      </w:pPr>
      <w:r>
        <w:t>Role-based access control</w:t>
      </w:r>
    </w:p>
    <w:p>
      <w:pPr>
        <w:pStyle w:val="ListBullet"/>
      </w:pPr>
      <w:r>
        <w:t>Employee-to-asset authorization</w:t>
      </w:r>
    </w:p>
    <w:p>
      <w:pPr>
        <w:pStyle w:val="ListBullet"/>
      </w:pPr>
      <w:r>
        <w:t>Activity logging</w:t>
      </w:r>
    </w:p>
    <w:p>
      <w:pPr>
        <w:pStyle w:val="ListBullet"/>
      </w:pPr>
      <w:r>
        <w:t>Task completion verification</w:t>
      </w:r>
    </w:p>
    <w:p>
      <w:pPr>
        <w:pStyle w:val="ListBullet"/>
      </w:pPr>
      <w:r>
        <w:t>Check-out/check-in concepts</w:t>
      </w:r>
    </w:p>
    <w:p>
      <w:pPr>
        <w:pStyle w:val="ListBullet"/>
      </w:pPr>
      <w:r>
        <w:t>Maintenance scheduling</w:t>
      </w:r>
    </w:p>
    <w:p>
      <w:pPr>
        <w:pStyle w:val="ListBullet"/>
      </w:pPr>
      <w:r>
        <w:t>Lifecycle history</w:t>
      </w:r>
    </w:p>
    <w:p>
      <w:pPr>
        <w:pStyle w:val="ListBullet"/>
      </w:pPr>
      <w:r>
        <w:t>RFID checkpoint/gate movement detection</w:t>
      </w:r>
    </w:p>
    <w:p>
      <w:pPr>
        <w:pStyle w:val="ListBullet"/>
      </w:pPr>
      <w:r>
        <w:t>Live GPS employee tracking</w:t>
      </w:r>
    </w:p>
    <w:p>
      <w:pPr>
        <w:pStyle w:val="ListBullet"/>
      </w:pPr>
      <w:r>
        <w:t>Alerts center</w:t>
      </w:r>
    </w:p>
    <w:p>
      <w:pPr>
        <w:pStyle w:val="ListBullet"/>
      </w:pPr>
      <w:r>
        <w:t>Dashboard</w:t>
      </w:r>
    </w:p>
    <w:p>
      <w:pPr>
        <w:pStyle w:val="ListBullet"/>
      </w:pPr>
      <w:r>
        <w:t>Reports and export</w:t>
      </w:r>
    </w:p>
    <w:p>
      <w:pPr>
        <w:pStyle w:val="ListBullet"/>
      </w:pPr>
      <w:r>
        <w:t>Settings and hardware configuration</w:t>
      </w:r>
    </w:p>
    <w:p>
      <w:r>
        <w:br w:type="page"/>
      </w:r>
    </w:p>
    <w:p>
      <w:pPr>
        <w:pStyle w:val="Heading1"/>
      </w:pPr>
      <w:r>
        <w:t>7. Final Locked Scope</w:t>
      </w:r>
    </w:p>
    <w:p>
      <w:r>
        <w:t>The final locked feature list is:</w:t>
        <w:br/>
        <w:t>1. Universal Asset Tagging (QR/NFC)</w:t>
        <w:br/>
        <w:t>2. Company Onboarding</w:t>
        <w:br/>
        <w:t>3. Asset Registry</w:t>
        <w:br/>
        <w:t>4. Role-Based Access Control</w:t>
        <w:br/>
        <w:t>5. Employee-to-Asset Authorization</w:t>
        <w:br/>
        <w:t>6. Activity Logging</w:t>
        <w:br/>
        <w:t>7. Task Completion Verification</w:t>
        <w:br/>
        <w:t>8. Maintenance Scheduling</w:t>
        <w:br/>
        <w:t>9. Asset Movement &amp; Theft Detection using RFID checkpoint/gate</w:t>
        <w:br/>
        <w:t>10. Live GPS Employee Tracking</w:t>
        <w:br/>
        <w:t>11. Zones/Client Sites Management</w:t>
        <w:br/>
        <w:t>12. Alerts Center</w:t>
        <w:br/>
        <w:t>13. Reports &amp; Export</w:t>
        <w:br/>
        <w:t>14. Live Dashboard</w:t>
        <w:br/>
        <w:t>15. Settings &amp; Hardware Configuration</w:t>
      </w:r>
    </w:p>
    <w:p>
      <w:r>
        <w:t>Out of scope for the current build: QR/NFC site check-in plus geofencing, multi-tenant SaaS billing, blockchain identity management, full CCTV/computer vision, predictive-maintenance ML, and continuous high-frequency GPS tracking.</w:t>
      </w:r>
    </w:p>
    <w:p>
      <w:r>
        <w:br w:type="page"/>
      </w:r>
    </w:p>
    <w:p>
      <w:pPr>
        <w:pStyle w:val="Heading1"/>
      </w:pPr>
      <w:r>
        <w:t>8. System Architecture</w:t>
      </w:r>
    </w:p>
    <w:p>
      <w:r>
        <w:t>Presentation Layer → Application/Business Logic → Data Layer → Hardware/Tagging Layer.</w:t>
      </w:r>
    </w:p>
    <w:p>
      <w:r>
        <w:t>Suggested implementation stack:</w:t>
        <w:br/>
        <w:t>Frontend: React and/or a mobile-ready web interface.</w:t>
        <w:br/>
        <w:t>Backend: FastAPI.</w:t>
        <w:br/>
        <w:t>Database: PostgreSQL.</w:t>
        <w:br/>
        <w:t>Authentication: JWT.</w:t>
        <w:br/>
        <w:t>IoT prototype: ESP32.</w:t>
        <w:br/>
        <w:t>Asset movement prototype: MFRC522/HF RFID.</w:t>
        <w:br/>
        <w:t>Live map: Leaflet.js.</w:t>
        <w:br/>
        <w:t>Charts: Recharts or equivalent.</w:t>
      </w:r>
    </w:p>
    <w:p>
      <w:r>
        <w:t>Conceptual flow:</w:t>
        <w:br/>
        <w:t>Employee/Manager/Admin → Web UI → REST API → Business Rules → PostgreSQL.</w:t>
        <w:br/>
        <w:t>ESP32/RFID → IoT endpoint/MQTT or HTTP → Backend → Event storage → Dashboard/Alerts.</w:t>
        <w:br/>
        <w:t>Employee phone GPS → periodic location ping → backend → live map.</w:t>
      </w:r>
    </w:p>
    <w:p>
      <w:r>
        <w:br w:type="page"/>
      </w:r>
    </w:p>
    <w:p>
      <w:pPr>
        <w:pStyle w:val="Heading1"/>
      </w:pPr>
      <w:r>
        <w:t>9. Universal Asset Model</w:t>
      </w:r>
    </w:p>
    <w:p>
      <w:r>
        <w:t>Avoid separate tables such as Plant, Laptop and Vehicle. Use one generic Asset entity with configurable Asset Types and metadata.</w:t>
      </w:r>
    </w:p>
    <w:p>
      <w:r>
        <w:t>An asset can have:</w:t>
        <w:br/>
        <w:t>• Asset ID</w:t>
        <w:br/>
        <w:t>• Name</w:t>
        <w:br/>
        <w:t>• Type/category</w:t>
        <w:br/>
        <w:t>• Description</w:t>
        <w:br/>
        <w:t>• Photo/documents</w:t>
        <w:br/>
        <w:t>• Location/site</w:t>
        <w:br/>
        <w:t>• Status</w:t>
        <w:br/>
        <w:t>• Responsible employee</w:t>
        <w:br/>
        <w:t>• Parent asset</w:t>
        <w:br/>
        <w:t>• Child assets</w:t>
        <w:br/>
        <w:t>• QR/tag identifier</w:t>
        <w:br/>
        <w:t>• IoT device mapping</w:t>
        <w:br/>
        <w:t>• Maintenance rules</w:t>
        <w:br/>
        <w:t>• Custom fields</w:t>
      </w:r>
    </w:p>
    <w:p>
      <w:r>
        <w:t>Example relationships:</w:t>
        <w:br/>
        <w:t>Garden → Pot → Plant</w:t>
        <w:br/>
        <w:t>Building → Room → Desk → Laptop</w:t>
      </w:r>
    </w:p>
    <w:p>
      <w:r>
        <w:t>This allows the same application to support unrelated domains without changing the core data model.</w:t>
      </w:r>
    </w:p>
    <w:p>
      <w:r>
        <w:br w:type="page"/>
      </w:r>
    </w:p>
    <w:p>
      <w:pPr>
        <w:pStyle w:val="Heading1"/>
      </w:pPr>
      <w:r>
        <w:t>10. Asset Lifecycle</w:t>
      </w:r>
    </w:p>
    <w:p>
      <w:r>
        <w:t>Every important action should become an event rather than silently overwriting history.</w:t>
      </w:r>
    </w:p>
    <w:p>
      <w:r>
        <w:t>Typical lifecycle:</w:t>
        <w:br/>
        <w:t>Created → Registered → Assigned → Moved → Inspected → Maintained/Repaired → Returned → Retired → Archived.</w:t>
      </w:r>
    </w:p>
    <w:p>
      <w:r>
        <w:t>Each event should capture who performed it, when it happened, where it happened, the action, and optional reason/evidence.</w:t>
      </w:r>
    </w:p>
    <w:p>
      <w:r>
        <w:br w:type="page"/>
      </w:r>
    </w:p>
    <w:p>
      <w:pPr>
        <w:pStyle w:val="Heading1"/>
      </w:pPr>
      <w:r>
        <w:t>11. User Roles and Permissions</w:t>
      </w:r>
    </w:p>
    <w:p>
      <w:r>
        <w:t>A practical hierarchy discussed for the landscaping use case:</w:t>
        <w:br/>
        <w:t>• Field Worker — own tasks, authorized assets, activity submission, limited location visibility.</w:t>
        <w:br/>
        <w:t>• Crew Lead/Supervisor — team activity, task approval, team assets, location visibility.</w:t>
        <w:br/>
        <w:t>• Maintenance Staff — maintenance work and service records.</w:t>
        <w:br/>
        <w:t>• Operations Manager — assets, employees, sites, reports, alerts and operational monitoring.</w:t>
        <w:br/>
        <w:t>• Owner/Admin — organization configuration, users, roles, assets, hardware and all reports.</w:t>
      </w:r>
    </w:p>
    <w:p>
      <w:r>
        <w:t>Permissions should follow least privilege. The platform should support role-based access and, where necessary, temporary or additional permissions.</w:t>
      </w:r>
    </w:p>
    <w:p>
      <w:r>
        <w:br w:type="page"/>
      </w:r>
    </w:p>
    <w:p>
      <w:pPr>
        <w:pStyle w:val="Heading1"/>
      </w:pPr>
      <w:r>
        <w:t>12. Task Verification</w:t>
      </w:r>
    </w:p>
    <w:p>
      <w:r>
        <w:t>Verification should depend on the type of work.</w:t>
      </w:r>
    </w:p>
    <w:p>
      <w:r>
        <w:t>Possible methods:</w:t>
        <w:br/>
        <w:t>• Sensor-verified action</w:t>
        <w:br/>
        <w:t>• Scan-to-start and scan-to-end</w:t>
        <w:br/>
        <w:t>• Minimum time threshold</w:t>
        <w:br/>
        <w:t>• PIN reconfirmation</w:t>
        <w:br/>
        <w:t>• Checklist/subtasks</w:t>
        <w:br/>
        <w:t>• Supervisor approval</w:t>
        <w:br/>
        <w:t>• Photo/evidence attachment</w:t>
        <w:br/>
        <w:t>• Location validation</w:t>
        <w:br/>
        <w:t>• Audit trail</w:t>
        <w:br/>
        <w:t>• Random supervisor spot-check</w:t>
        <w:br/>
        <w:t>• Escalation when deadlines are missed</w:t>
      </w:r>
    </w:p>
    <w:p>
      <w:r>
        <w:t>For the final-year demo, scan/time verification plus optional sensor evidence is practical.</w:t>
      </w:r>
    </w:p>
    <w:p>
      <w:r>
        <w:br w:type="page"/>
      </w:r>
    </w:p>
    <w:p>
      <w:pPr>
        <w:pStyle w:val="Heading1"/>
      </w:pPr>
      <w:r>
        <w:t>13. Maintenance</w:t>
      </w:r>
    </w:p>
    <w:p>
      <w:r>
        <w:t>Maintenance can be triggered by time or usage.</w:t>
      </w:r>
    </w:p>
    <w:p>
      <w:r>
        <w:t>Time-based example: water a plant every 2 days; service a machine every 3 months.</w:t>
      </w:r>
    </w:p>
    <w:p>
      <w:r>
        <w:t>Usage-based example: inspect a tool after a number of uses or operating hours.</w:t>
      </w:r>
    </w:p>
    <w:p>
      <w:r>
        <w:t>The module should store scheduled date, assigned technician/employee, work performed, notes, evidence, cost, next due date, and history.</w:t>
      </w:r>
    </w:p>
    <w:p>
      <w:r>
        <w:br w:type="page"/>
      </w:r>
    </w:p>
    <w:p>
      <w:pPr>
        <w:pStyle w:val="Heading1"/>
      </w:pPr>
      <w:r>
        <w:t>14. Movement and Theft Detection</w:t>
      </w:r>
    </w:p>
    <w:p>
      <w:r>
        <w:t>For assets, the chosen live-demo approach is RFID checkpoint/gate detection. A tagged asset passing a checkpoint is detected by an RFID reader connected to an ESP32. The backend checks whether the movement is authorized and records the zone transition.</w:t>
      </w:r>
    </w:p>
    <w:p>
      <w:r>
        <w:t>Important distinction:</w:t>
        <w:br/>
        <w:t>Checkpoint detection answers: “Was this asset detected here at this moment?”</w:t>
        <w:br/>
        <w:t>GPS answers: “Where is this moving subject now and where has it been?”</w:t>
      </w:r>
    </w:p>
    <w:p>
      <w:r>
        <w:t>For the landscaping context, asset GPS can be reserved for high-value mobile equipment as future scope, while RFID is suitable for controlled checkpoints and tools where applicable.</w:t>
      </w:r>
    </w:p>
    <w:p>
      <w:r>
        <w:br w:type="page"/>
      </w:r>
    </w:p>
    <w:p>
      <w:pPr>
        <w:pStyle w:val="Heading1"/>
      </w:pPr>
      <w:r>
        <w:t>15. Live GPS Employee Tracking</w:t>
      </w:r>
    </w:p>
    <w:p>
      <w:r>
        <w:t>The final chosen employee-location method is live GPS tracking from the employee's phone.</w:t>
      </w:r>
    </w:p>
    <w:p>
      <w:r>
        <w:t>Proposed flow:</w:t>
        <w:br/>
        <w:t>Phone browser/app → navigator.geolocation.watchPosition() → throttle roughly to 30 seconds → POST /api/location-ping → backend stores latest/selected history → dashboard polls roughly every 5–10 seconds → Leaflet marker updates.</w:t>
      </w:r>
    </w:p>
    <w:p>
      <w:r>
        <w:t>Continuous high-frequency tracking is intentionally avoided to reduce battery, privacy, bandwidth, and complexity concerns. Employee consent and clear organizational policy should be part of a real deployment.</w:t>
      </w:r>
    </w:p>
    <w:p>
      <w:r>
        <w:br w:type="page"/>
      </w:r>
    </w:p>
    <w:p>
      <w:pPr>
        <w:pStyle w:val="Heading1"/>
      </w:pPr>
      <w:r>
        <w:t>16. IoT Architecture</w:t>
      </w:r>
    </w:p>
    <w:p>
      <w:r>
        <w:t>ESP32 can act as the edge controller. For an RFID checkpoint, the ESP32 reads a tag through an MFRC522-class HF reader and sends the tag ID and checkpoint information to the backend.</w:t>
      </w:r>
    </w:p>
    <w:p>
      <w:r>
        <w:t>For other demonstrations, ESP32 can collect motion, temperature, humidity, soil moisture, weight, current or other sensor data.</w:t>
      </w:r>
    </w:p>
    <w:p>
      <w:r>
        <w:t>Conceptual flow:</w:t>
        <w:br/>
        <w:t>Sensor/Tag → ESP32 → MQTT or HTTP → FastAPI → PostgreSQL → Rules/Alerts → Dashboard.</w:t>
      </w:r>
    </w:p>
    <w:p>
      <w:r>
        <w:br w:type="page"/>
      </w:r>
    </w:p>
    <w:p>
      <w:pPr>
        <w:pStyle w:val="Heading1"/>
      </w:pPr>
      <w:r>
        <w:t>17. QR/NFC/RFID/BLE Comparison</w:t>
      </w:r>
    </w:p>
    <w:p>
      <w:r>
        <w:t>QR: cheapest, easy to print, excellent for asset identification and manual scanning, but not automatic movement detection.</w:t>
      </w:r>
    </w:p>
    <w:p>
      <w:r>
        <w:t>NFC: short-range tap interaction; useful for quick identification, but still requires a user/device interaction.</w:t>
      </w:r>
    </w:p>
    <w:p>
      <w:r>
        <w:t>RFID: can detect tags at a checkpoint without requiring a phone scan; useful for movement/security demonstrations.</w:t>
      </w:r>
    </w:p>
    <w:p>
      <w:r>
        <w:t>BLE: useful for proximity/presence and indoor tracking with gateways, but requires additional infrastructure.</w:t>
      </w:r>
    </w:p>
    <w:p>
      <w:r>
        <w:t>GPS: best for outdoor/mobile location such as field employees and vehicles; higher power/cost and privacy considerations.</w:t>
      </w:r>
    </w:p>
    <w:p>
      <w:r>
        <w:t>The project combines technologies instead of forcing one technology onto every asset.</w:t>
      </w:r>
    </w:p>
    <w:p>
      <w:r>
        <w:br w:type="page"/>
      </w:r>
    </w:p>
    <w:p>
      <w:pPr>
        <w:pStyle w:val="Heading1"/>
      </w:pPr>
      <w:r>
        <w:t>18. Dashboard and Website Pages</w:t>
      </w:r>
    </w:p>
    <w:p>
      <w:r>
        <w:t>The designed MyAsset website contains:</w:t>
        <w:br/>
        <w:t>• Marketing homepage</w:t>
        <w:br/>
        <w:t>• Company registration/sign-in</w:t>
        <w:br/>
        <w:t>• Manage Assets page</w:t>
        <w:br/>
        <w:t>• Overview/Monitor dashboard</w:t>
        <w:br/>
        <w:t>• Activity Log</w:t>
        <w:br/>
        <w:t>• Alerts</w:t>
        <w:br/>
        <w:t>• Assets</w:t>
        <w:br/>
        <w:t>• Employees</w:t>
        <w:br/>
        <w:t>• Reports</w:t>
        <w:br/>
        <w:t>• Settings</w:t>
      </w:r>
    </w:p>
    <w:p>
      <w:r>
        <w:t>The visual direction is a modern enterprise SaaS interface with a clear sidebar, top bar, cards, tables, activity feeds, maps, filters and responsive behavior. The early TagTrace moss/copper/paper dashboard was later rebranded to MyAsset.</w:t>
      </w:r>
    </w:p>
    <w:p>
      <w:r>
        <w:br w:type="page"/>
      </w:r>
    </w:p>
    <w:p>
      <w:pPr>
        <w:pStyle w:val="Heading1"/>
      </w:pPr>
      <w:r>
        <w:t>19. Database Design</w:t>
      </w:r>
    </w:p>
    <w:p>
      <w:r>
        <w:t>Recommended core tables:</w:t>
        <w:br/>
        <w:t>companies</w:t>
        <w:br/>
        <w:t>branches</w:t>
        <w:br/>
        <w:t>locations/zones</w:t>
        <w:br/>
        <w:t>users</w:t>
        <w:br/>
        <w:t>roles</w:t>
        <w:br/>
        <w:t>assets</w:t>
        <w:br/>
        <w:t>asset_types</w:t>
        <w:br/>
        <w:t>asset_relationships</w:t>
        <w:br/>
        <w:t>assignments</w:t>
        <w:br/>
        <w:t>activity_logs</w:t>
        <w:br/>
        <w:t>tasks</w:t>
        <w:br/>
        <w:t>task_verifications</w:t>
        <w:br/>
        <w:t>maintenance</w:t>
        <w:br/>
        <w:t>maintenance_schedules</w:t>
        <w:br/>
        <w:t>iot_devices</w:t>
        <w:br/>
        <w:t>sensor_readings</w:t>
        <w:br/>
        <w:t>rfid_events</w:t>
        <w:br/>
        <w:t>employee_locations</w:t>
        <w:br/>
        <w:t>alerts</w:t>
        <w:br/>
        <w:t>notifications</w:t>
        <w:br/>
        <w:t>audit_logs</w:t>
      </w:r>
    </w:p>
    <w:p>
      <w:r>
        <w:t>The design should use foreign keys, timestamps, indexes on frequently searched IDs, and event/history tables for traceability.</w:t>
      </w:r>
    </w:p>
    <w:p>
      <w:r>
        <w:br w:type="page"/>
      </w:r>
    </w:p>
    <w:p>
      <w:pPr>
        <w:pStyle w:val="Heading1"/>
      </w:pPr>
      <w:r>
        <w:t>20. API and Backend Plan</w:t>
      </w:r>
    </w:p>
    <w:p>
      <w:r>
        <w:t>Representative endpoints:</w:t>
        <w:br/>
        <w:t>POST /auth/register</w:t>
        <w:br/>
        <w:t>POST /auth/login</w:t>
        <w:br/>
        <w:t>GET/POST/PATCH/DELETE /assets</w:t>
        <w:br/>
        <w:t>GET/POST /asset-types</w:t>
        <w:br/>
        <w:t>POST /assets/{id}/assign</w:t>
        <w:br/>
        <w:t>POST /assets/{id}/transfer</w:t>
        <w:br/>
        <w:t>POST /assets/{id}/scan</w:t>
        <w:br/>
        <w:t>GET /assets/{id}/timeline</w:t>
        <w:br/>
        <w:t>GET/POST /maintenance</w:t>
        <w:br/>
        <w:t>POST /tasks/{id}/start</w:t>
        <w:br/>
        <w:t>POST /tasks/{id}/complete</w:t>
        <w:br/>
        <w:t>POST /api/location-ping</w:t>
        <w:br/>
        <w:t>GET /employees/live-location</w:t>
        <w:br/>
        <w:t>POST /iot/events</w:t>
        <w:br/>
        <w:t>GET /alerts</w:t>
        <w:br/>
        <w:t>POST /alerts/{id}/resolve</w:t>
        <w:br/>
        <w:t>GET /reports</w:t>
      </w:r>
    </w:p>
    <w:p>
      <w:r>
        <w:t>The exact route names can be adjusted during implementation; the key principle is separating authentication, assets, assignments, tasks, maintenance, IoT, locations, alerts and reporting.</w:t>
      </w:r>
    </w:p>
    <w:p>
      <w:r>
        <w:br w:type="page"/>
      </w:r>
    </w:p>
    <w:p>
      <w:pPr>
        <w:pStyle w:val="Heading1"/>
      </w:pPr>
      <w:r>
        <w:t>21. Security</w:t>
      </w:r>
    </w:p>
    <w:p>
      <w:r>
        <w:t>Security requirements include:</w:t>
        <w:br/>
        <w:t>• JWT authentication</w:t>
        <w:br/>
        <w:t>• Password hashing</w:t>
        <w:br/>
        <w:t>• Role-based authorization</w:t>
        <w:br/>
        <w:t>• Server-side permission checks</w:t>
        <w:br/>
        <w:t>• Audit logs</w:t>
        <w:br/>
        <w:t>• Input validation</w:t>
        <w:br/>
        <w:t>• Secure API endpoints</w:t>
        <w:br/>
        <w:t>• Device authentication for IoT</w:t>
        <w:br/>
        <w:t>• Rate limiting where appropriate</w:t>
        <w:br/>
        <w:t>• HTTPS in deployment</w:t>
        <w:br/>
        <w:t>• Minimal collection of employee location data</w:t>
        <w:br/>
        <w:t>• Clear consent and retention policy for GPS data</w:t>
      </w:r>
    </w:p>
    <w:p>
      <w:r>
        <w:t>The system should log unauthorized attempts rather than silently losing the evidence.</w:t>
      </w:r>
    </w:p>
    <w:p>
      <w:r>
        <w:br w:type="page"/>
      </w:r>
    </w:p>
    <w:p>
      <w:pPr>
        <w:pStyle w:val="Heading1"/>
      </w:pPr>
      <w:r>
        <w:t>22. Notifications</w:t>
      </w:r>
    </w:p>
    <w:p>
      <w:r>
        <w:t>Alert types:</w:t>
        <w:br/>
        <w:t>• Unauthorized asset movement</w:t>
        <w:br/>
        <w:t>• Theft/missing asset</w:t>
        <w:br/>
        <w:t>• Maintenance due</w:t>
        <w:br/>
        <w:t>• Maintenance overdue</w:t>
        <w:br/>
        <w:t>• Low IoT battery</w:t>
        <w:br/>
        <w:t>• IoT device offline</w:t>
        <w:br/>
        <w:t>• Task deadline missed</w:t>
        <w:br/>
        <w:t>• Abnormal movement</w:t>
      </w:r>
    </w:p>
    <w:p>
      <w:r>
        <w:t>Channels can include in-app notifications first, with email/push/SMS as later integrations.</w:t>
      </w:r>
    </w:p>
    <w:p>
      <w:r>
        <w:br w:type="page"/>
      </w:r>
    </w:p>
    <w:p>
      <w:pPr>
        <w:pStyle w:val="Heading1"/>
      </w:pPr>
      <w:r>
        <w:t>23. Reports and Analytics</w:t>
      </w:r>
    </w:p>
    <w:p>
      <w:r>
        <w:t>Reports should include:</w:t>
        <w:br/>
        <w:t>• Complete asset inventory</w:t>
        <w:br/>
        <w:t>• Assets by category/site/employee</w:t>
        <w:br/>
        <w:t>• Assignment history</w:t>
        <w:br/>
        <w:t>• Movement history</w:t>
        <w:br/>
        <w:t>• Maintenance history and cost</w:t>
        <w:br/>
        <w:t>• Task completion</w:t>
        <w:br/>
        <w:t>• Employee activity</w:t>
        <w:br/>
        <w:t>• Alerts</w:t>
        <w:br/>
        <w:t>• Asset lifecycle</w:t>
        <w:br/>
        <w:t>• Utilization</w:t>
      </w:r>
    </w:p>
    <w:p>
      <w:r>
        <w:t>Dashboard KPIs can show total assets, assigned assets, maintenance due, lost/flagged assets, connected devices, alerts, recent activities and live field employees.</w:t>
      </w:r>
    </w:p>
    <w:p>
      <w:r>
        <w:br w:type="page"/>
      </w:r>
    </w:p>
    <w:p>
      <w:pPr>
        <w:pStyle w:val="Heading1"/>
      </w:pPr>
      <w:r>
        <w:t>24. AI and Future Scope</w:t>
      </w:r>
    </w:p>
    <w:p>
      <w:r>
        <w:t>Future AI capabilities:</w:t>
        <w:br/>
        <w:t>• Predictive maintenance</w:t>
        <w:br/>
        <w:t>• Asset health prediction</w:t>
        <w:br/>
        <w:t>• Anomaly detection</w:t>
        <w:br/>
        <w:t>• Theft/movement pattern detection</w:t>
        <w:br/>
        <w:t>• Battery-life prediction</w:t>
        <w:br/>
        <w:t>• AI asset-management chatbot</w:t>
        <w:br/>
        <w:t>• Intelligent reports</w:t>
      </w:r>
    </w:p>
    <w:p>
      <w:r>
        <w:t>Other future capabilities:</w:t>
        <w:br/>
        <w:t>• Digital Twin</w:t>
        <w:br/>
        <w:t>• Indoor positioning</w:t>
        <w:br/>
        <w:t>• GPS hardware for high-value assets</w:t>
        <w:br/>
        <w:t>• LoRa/long-range tracking</w:t>
        <w:br/>
        <w:t>• CCTV/computer vision</w:t>
        <w:br/>
        <w:t>• ERP integrations</w:t>
        <w:br/>
        <w:t>• Native mobile apps</w:t>
        <w:br/>
        <w:t>• Blockchain-based IoT identity</w:t>
        <w:br/>
        <w:t>• Multi-tenant SaaS and billing</w:t>
      </w:r>
    </w:p>
    <w:p>
      <w:r>
        <w:br w:type="page"/>
      </w:r>
    </w:p>
    <w:p>
      <w:pPr>
        <w:pStyle w:val="Heading1"/>
      </w:pPr>
      <w:r>
        <w:t>25. Literature Survey and Research Positioning</w:t>
      </w:r>
    </w:p>
    <w:p>
      <w:r>
        <w:t>The research discussion covered RFID asset tracking, IoT access control, RBAC, GPS employee monitoring, smart attendance, theft detection, and blockchain-based IoT identity.</w:t>
      </w:r>
    </w:p>
    <w:p>
      <w:r>
        <w:t>Recent examples discussed included:</w:t>
        <w:br/>
        <w:t>• IoT Based Smart Attendance System Using RFID: A Systematic Literature Review (2023)</w:t>
        <w:br/>
        <w:t>• Access Management in IoT: Implementing a Secure Access Control System (2024)</w:t>
        <w:br/>
        <w:t>• GPS using attendance tracking system (2024)</w:t>
        <w:br/>
        <w:t>• RFID-Enabled IoT Asset Management System and Machine Learning Integration (2025)</w:t>
        <w:br/>
        <w:t>• GeoWorkTrack: A Comprehensive Real-Time GPS-Based Employee Monitoring and Attendance Management System (2025)</w:t>
        <w:br/>
        <w:t>• Dual-Modality IoT Framework for Access Control and Safety Monitoring (2026 preprint)</w:t>
      </w:r>
    </w:p>
    <w:p>
      <w:r>
        <w:t>A key academic positioning decision was to avoid claiming that asset management, RFID, GPS or IoT tracking is itself a novel invention. The contribution can instead be framed as an integrated, cost-conscious implementation tailored to the landscaping workflow, with a universal asset model and a practical combination of asset security, task verification, maintenance and live employee tracking.</w:t>
      </w:r>
    </w:p>
    <w:p>
      <w:r>
        <w:br w:type="page"/>
      </w:r>
    </w:p>
    <w:p>
      <w:pPr>
        <w:pStyle w:val="Heading1"/>
      </w:pPr>
      <w:r>
        <w:t>26. Final-Year MVP Plan</w:t>
      </w:r>
    </w:p>
    <w:p>
      <w:r>
        <w:t>Build first:</w:t>
        <w:br/>
        <w:t>1. Company registration/login</w:t>
        <w:br/>
        <w:t>2. Roles and permissions</w:t>
        <w:br/>
        <w:t>3. Zones/client sites</w:t>
        <w:br/>
        <w:t>4. Generic asset registry</w:t>
        <w:br/>
        <w:t>5. QR generation/scanning</w:t>
        <w:br/>
        <w:t>6. Employee assignment</w:t>
        <w:br/>
        <w:t>7. Activity timeline</w:t>
        <w:br/>
        <w:t>8. Task start/complete verification</w:t>
        <w:br/>
        <w:t>9. Maintenance schedules</w:t>
        <w:br/>
        <w:t>10. RFID checkpoint demo</w:t>
        <w:br/>
        <w:t>11. Live GPS employee map</w:t>
        <w:br/>
        <w:t>12. Alerts</w:t>
        <w:br/>
        <w:t>13. Dashboard</w:t>
        <w:br/>
        <w:t>14. Reports</w:t>
      </w:r>
    </w:p>
    <w:p>
      <w:r>
        <w:t>Do not let advanced AI, blockchain, computer vision or commercial billing delay the core demonstration.</w:t>
      </w:r>
    </w:p>
    <w:p>
      <w:r>
        <w:br w:type="page"/>
      </w:r>
    </w:p>
    <w:p>
      <w:pPr>
        <w:pStyle w:val="Heading1"/>
      </w:pPr>
      <w:r>
        <w:t>27. Development Roadmap</w:t>
      </w:r>
    </w:p>
    <w:p>
      <w:r>
        <w:t>Phase 1 — Foundation: database, authentication, organization, roles.</w:t>
        <w:br/>
        <w:t>Phase 2 — Asset Core: asset types, assets, QR, zones, assignments.</w:t>
        <w:br/>
        <w:t>Phase 3 — Operations: tasks, verification, timeline, maintenance.</w:t>
        <w:br/>
        <w:t>Phase 4 — IoT: ESP32, RFID checkpoint, event ingestion.</w:t>
        <w:br/>
        <w:t>Phase 5 — Location: periodic employee GPS and live map.</w:t>
        <w:br/>
        <w:t>Phase 6 — Dashboard: alerts, analytics, reports.</w:t>
        <w:br/>
        <w:t>Phase 7 — Testing: security, permissions, failure cases, device disconnects.</w:t>
        <w:br/>
        <w:t>Phase 8 — Presentation: architecture diagram, demo script, review slides and viva preparation.</w:t>
      </w:r>
    </w:p>
    <w:p>
      <w:r>
        <w:br w:type="page"/>
      </w:r>
    </w:p>
    <w:p>
      <w:pPr>
        <w:pStyle w:val="Heading1"/>
      </w:pPr>
      <w:r>
        <w:t>28. Commercial SaaS Vision</w:t>
      </w:r>
    </w:p>
    <w:p>
      <w:r>
        <w:t>The long-term product can become a configurable multi-company SaaS platform. A company signs up, creates its organization, defines asset types and custom fields, creates maintenance rules, registers IoT devices, and begins adding assets.</w:t>
      </w:r>
    </w:p>
    <w:p>
      <w:r>
        <w:t>Commercial offerings could include software subscriptions, optional hardware kits, installation, support, premium analytics and integrations.</w:t>
      </w:r>
    </w:p>
    <w:p>
      <w:r>
        <w:t>The commercial vision is broader than the final-year MVP and should be presented as future scalability rather than a promise that every feature is implemented now.</w:t>
      </w:r>
    </w:p>
    <w:p>
      <w:r>
        <w:br w:type="page"/>
      </w:r>
    </w:p>
    <w:p>
      <w:pPr>
        <w:pStyle w:val="Heading1"/>
      </w:pPr>
      <w:r>
        <w:t>29. Mentor Discussion Checklist</w:t>
      </w:r>
    </w:p>
    <w:p>
      <w:r>
        <w:t>Ask the mentor:</w:t>
        <w:br/>
        <w:t>• Is the final scope realistic for the available project period?</w:t>
        <w:br/>
        <w:t>• Should the landscaping domain remain the main demonstration?</w:t>
        <w:br/>
        <w:t>• Is live GPS employee tracking acceptable as the chosen location method?</w:t>
        <w:br/>
        <w:t>• Is ESP32 + MFRC522 suitable for the IoT demo?</w:t>
        <w:br/>
        <w:t>• Which features should be mandatory for the MVP?</w:t>
        <w:br/>
        <w:t>• Which AI/future features are worth mentioning?</w:t>
        <w:br/>
        <w:t>• What evaluation metrics should be collected?</w:t>
        <w:br/>
        <w:t>• What security/privacy requirements should be documented?</w:t>
        <w:br/>
        <w:t>• Is the literature survey sufficiently aligned with the proposed method?</w:t>
      </w:r>
    </w:p>
    <w:p>
      <w:r>
        <w:br w:type="page"/>
      </w:r>
    </w:p>
    <w:p>
      <w:pPr>
        <w:pStyle w:val="Heading1"/>
      </w:pPr>
      <w:r>
        <w:t>30. Review/PPT Content</w:t>
      </w:r>
    </w:p>
    <w:p>
      <w:r>
        <w:t>The uploaded review template requires:</w:t>
        <w:br/>
        <w:t>Introduction</w:t>
        <w:br/>
        <w:t>Motivation</w:t>
        <w:br/>
        <w:t>Literature Survey</w:t>
        <w:br/>
        <w:t>Inferences from Literature Survey</w:t>
        <w:br/>
        <w:t>Problem Statement</w:t>
        <w:br/>
        <w:t>Dataset Details</w:t>
        <w:br/>
        <w:t>Proposed Method</w:t>
        <w:br/>
        <w:t>Architectural Diagram</w:t>
        <w:br/>
        <w:t>Novelty of Proposed Method</w:t>
        <w:br/>
        <w:t>Algorithm Steps</w:t>
        <w:br/>
        <w:t>Conclusion</w:t>
        <w:br/>
        <w:t>References</w:t>
      </w:r>
    </w:p>
    <w:p>
      <w:r>
        <w:t>For the proposed method, emphasize the integrated workflow:</w:t>
        <w:br/>
        <w:t>asset registration → authorization → task/activity → IoT/GPS event → rule evaluation → alert → timeline/dashboard/report.</w:t>
      </w:r>
    </w:p>
    <w:p>
      <w:r>
        <w:t>For “novelty,” use careful wording: integrated, universal, configurable, cost-conscious and domain-tailored—not “first-ever asset management system.”</w:t>
      </w:r>
    </w:p>
    <w:p>
      <w:r>
        <w:br w:type="page"/>
      </w:r>
    </w:p>
    <w:p>
      <w:pPr>
        <w:pStyle w:val="Heading1"/>
      </w:pPr>
      <w:r>
        <w:t>31. Viva Preparation</w:t>
      </w:r>
    </w:p>
    <w:p>
      <w:r>
        <w:t>Be ready to explain:</w:t>
        <w:br/>
        <w:t>• Why universal asset management?</w:t>
        <w:br/>
        <w:t>• Why landscaping as the main use case?</w:t>
        <w:br/>
        <w:t>• Why QR?</w:t>
        <w:br/>
        <w:t>• Why RFID?</w:t>
        <w:br/>
        <w:t>• Why GPS for employees?</w:t>
        <w:br/>
        <w:t>• Why not GPS for every asset?</w:t>
        <w:br/>
        <w:t>• How does theft detection work?</w:t>
        <w:br/>
        <w:t>• How are unauthorized actions handled?</w:t>
        <w:br/>
        <w:t>• How is task completion verified?</w:t>
        <w:br/>
        <w:t>• How is employee privacy addressed?</w:t>
        <w:br/>
        <w:t>• How does the database support different asset types?</w:t>
        <w:br/>
        <w:t>• What happens if an IoT device goes offline?</w:t>
        <w:br/>
        <w:t>• What is actually implemented versus future scope?</w:t>
        <w:br/>
        <w:t>• What makes the system scalable?</w:t>
        <w:br/>
        <w:t>• Why is this different from simply using a spreadsheet?</w:t>
      </w:r>
    </w:p>
    <w:p>
      <w:r>
        <w:t>A strong answer is that the system combines identity, accountability, field operations, maintenance, security and live monitoring in one configurable workflow.</w:t>
      </w:r>
    </w:p>
    <w:p>
      <w:r>
        <w:br w:type="page"/>
      </w:r>
    </w:p>
    <w:p>
      <w:pPr>
        <w:pStyle w:val="Heading1"/>
      </w:pPr>
      <w:r>
        <w:t>32. UI/Asset Reference Index</w:t>
      </w:r>
    </w:p>
    <w:p>
      <w:r>
        <w:t>The supplied archive contains the project HTML pages and screenshots used during design:</w:t>
        <w:br/>
        <w:t>Homepage, authentication, manage assets, overview dashboard, activity log, alerts, assets, employees, reports and settings. It also contains the earlier TagTrace dashboard prototype and the final MyAsset design assets.</w:t>
      </w:r>
    </w:p>
    <w:p>
      <w:r>
        <w:t>The archive also includes the previous USAIP documentation files, review PPT template, slide-template image, mobile-responsiveness screenshot, and blockchain IoT identity research paper. These materials form the source set for future report and presentation refinement.</w:t>
      </w:r>
    </w:p>
    <w:p>
      <w:r>
        <w:br w:type="page"/>
      </w:r>
    </w:p>
    <w:p>
      <w:pPr>
        <w:pStyle w:val="Heading1"/>
      </w:pPr>
      <w:r>
        <w:t>Appendix A — Archive Contents</w:t>
      </w:r>
    </w:p>
    <w:p>
      <w:pPr>
        <w:pStyle w:val="ListBullet"/>
      </w:pPr>
      <w:r>
        <w:t>auth.html</w:t>
      </w:r>
    </w:p>
    <w:p>
      <w:pPr>
        <w:pStyle w:val="ListBullet"/>
      </w:pPr>
      <w:r>
        <w:t>chat_transcript.md</w:t>
      </w:r>
    </w:p>
    <w:p>
      <w:pPr>
        <w:pStyle w:val="ListBullet"/>
      </w:pPr>
      <w:r>
        <w:t>manage.html</w:t>
      </w:r>
    </w:p>
    <w:p>
      <w:pPr>
        <w:pStyle w:val="ListBullet"/>
      </w:pPr>
      <w:r>
        <w:t>myasset-homepage.html</w:t>
      </w:r>
    </w:p>
    <w:p>
      <w:pPr>
        <w:pStyle w:val="ListBullet"/>
      </w:pPr>
      <w:r>
        <w:t>overview.html</w:t>
      </w:r>
    </w:p>
    <w:p>
      <w:pPr>
        <w:pStyle w:val="ListBullet"/>
      </w:pPr>
      <w:r>
        <w:t>tagtrace-dashboard.html</w:t>
      </w:r>
    </w:p>
    <w:p>
      <w:pPr>
        <w:pStyle w:val="ListBullet"/>
      </w:pPr>
      <w:r>
        <w:t>uploads/1000296730.jpg</w:t>
      </w:r>
    </w:p>
    <w:p>
      <w:pPr>
        <w:pStyle w:val="ListBullet"/>
      </w:pPr>
      <w:r>
        <w:t>uploads/1786336888993_2511_00249v1.pdf</w:t>
      </w:r>
    </w:p>
    <w:p>
      <w:pPr>
        <w:pStyle w:val="ListBullet"/>
      </w:pPr>
      <w:r>
        <w:t>uploads/1786349709187_main_project_1.pptx</w:t>
      </w:r>
    </w:p>
    <w:p>
      <w:pPr>
        <w:pStyle w:val="ListBullet"/>
      </w:pPr>
      <w:r>
        <w:t>uploads/Screenshot_20260731_141947.jpg</w:t>
      </w:r>
    </w:p>
    <w:p>
      <w:pPr>
        <w:pStyle w:val="ListBullet"/>
      </w:pPr>
      <w:r>
        <w:t>uploads/USAIP_Comprehensive_Blueprint.docx</w:t>
      </w:r>
    </w:p>
    <w:p>
      <w:pPr>
        <w:pStyle w:val="ListBullet"/>
      </w:pPr>
      <w:r>
        <w:t>uploads/USAIP_Master_Project_Documentation_v1.docx</w:t>
      </w:r>
    </w:p>
    <w:p>
      <w:pPr>
        <w:pStyle w:val="ListBullet"/>
      </w:pPr>
      <w:r>
        <w:t>pages/activitylog.html</w:t>
      </w:r>
    </w:p>
    <w:p>
      <w:pPr>
        <w:pStyle w:val="ListBullet"/>
      </w:pPr>
      <w:r>
        <w:t>pages/alerts.html</w:t>
      </w:r>
    </w:p>
    <w:p>
      <w:pPr>
        <w:pStyle w:val="ListBullet"/>
      </w:pPr>
      <w:r>
        <w:t>pages/assets.html</w:t>
      </w:r>
    </w:p>
    <w:p>
      <w:pPr>
        <w:pStyle w:val="ListBullet"/>
      </w:pPr>
      <w:r>
        <w:t>pages/employees.html</w:t>
      </w:r>
    </w:p>
    <w:p>
      <w:pPr>
        <w:pStyle w:val="ListBullet"/>
      </w:pPr>
      <w:r>
        <w:t>pages/reports.html</w:t>
      </w:r>
    </w:p>
    <w:p>
      <w:pPr>
        <w:pStyle w:val="ListBullet"/>
      </w:pPr>
      <w:r>
        <w:t>pages/settings.html</w:t>
      </w:r>
    </w:p>
    <w:p>
      <w:pPr>
        <w:pStyle w:val="ListBullet"/>
      </w:pPr>
      <w:r>
        <w:t>docs/chatgpt_analysis_prompt.md</w:t>
      </w:r>
    </w:p>
    <w:p>
      <w:pPr>
        <w:pStyle w:val="ListBullet"/>
      </w:pPr>
      <w:r>
        <w:t>screenshots/activitylog_full.png</w:t>
      </w:r>
    </w:p>
    <w:p>
      <w:pPr>
        <w:pStyle w:val="ListBullet"/>
      </w:pPr>
      <w:r>
        <w:t>screenshots/alerts_full.png</w:t>
      </w:r>
    </w:p>
    <w:p>
      <w:pPr>
        <w:pStyle w:val="ListBullet"/>
      </w:pPr>
      <w:r>
        <w:t>screenshots/assets_full.png</w:t>
      </w:r>
    </w:p>
    <w:p>
      <w:pPr>
        <w:pStyle w:val="ListBullet"/>
      </w:pPr>
      <w:r>
        <w:t>screenshots/auth_brand.png</w:t>
      </w:r>
    </w:p>
    <w:p>
      <w:pPr>
        <w:pStyle w:val="ListBullet"/>
      </w:pPr>
      <w:r>
        <w:t>screenshots/auth_form.png</w:t>
      </w:r>
    </w:p>
    <w:p>
      <w:pPr>
        <w:pStyle w:val="ListBullet"/>
      </w:pPr>
      <w:r>
        <w:t>screenshots/auth_full.png</w:t>
      </w:r>
    </w:p>
    <w:p>
      <w:pPr>
        <w:pStyle w:val="ListBullet"/>
      </w:pPr>
      <w:r>
        <w:t>screenshots/employees_full.png</w:t>
      </w:r>
    </w:p>
    <w:p>
      <w:pPr>
        <w:pStyle w:val="ListBullet"/>
      </w:pPr>
      <w:r>
        <w:t>screenshots/feed_panel.png</w:t>
      </w:r>
    </w:p>
    <w:p>
      <w:pPr>
        <w:pStyle w:val="ListBullet"/>
      </w:pPr>
      <w:r>
        <w:t>screenshots/full.png</w:t>
      </w:r>
    </w:p>
    <w:p>
      <w:pPr>
        <w:pStyle w:val="ListBullet"/>
      </w:pPr>
      <w:r>
        <w:t>screenshots/home_cta.png</w:t>
      </w:r>
    </w:p>
    <w:p>
      <w:pPr>
        <w:pStyle w:val="ListBullet"/>
      </w:pPr>
      <w:r>
        <w:t>screenshots/home_features.png</w:t>
      </w:r>
    </w:p>
    <w:p>
      <w:pPr>
        <w:pStyle w:val="ListBullet"/>
      </w:pPr>
      <w:r>
        <w:t>screenshots/home_full.png</w:t>
      </w:r>
    </w:p>
    <w:p>
      <w:pPr>
        <w:pStyle w:val="ListBullet"/>
      </w:pPr>
      <w:r>
        <w:t>screenshots/home_hero.png</w:t>
      </w:r>
    </w:p>
    <w:p>
      <w:pPr>
        <w:pStyle w:val="ListBullet"/>
      </w:pPr>
      <w:r>
        <w:t>screenshots/home_how.png</w:t>
      </w:r>
    </w:p>
    <w:p>
      <w:pPr>
        <w:pStyle w:val="ListBullet"/>
      </w:pPr>
      <w:r>
        <w:t>screenshots/home_industries.png</w:t>
      </w:r>
    </w:p>
    <w:p>
      <w:pPr>
        <w:pStyle w:val="ListBullet"/>
      </w:pPr>
      <w:r>
        <w:t>screenshots/home_nav.png</w:t>
      </w:r>
    </w:p>
    <w:p>
      <w:pPr>
        <w:pStyle w:val="ListBullet"/>
      </w:pPr>
      <w:r>
        <w:t>screenshots/manage_employees.png</w:t>
      </w:r>
    </w:p>
    <w:p>
      <w:pPr>
        <w:pStyle w:val="ListBullet"/>
      </w:pPr>
      <w:r>
        <w:t>screenshots/manage_full.png</w:t>
      </w:r>
    </w:p>
    <w:p>
      <w:pPr>
        <w:pStyle w:val="ListBullet"/>
      </w:pPr>
      <w:r>
        <w:t>screenshots/manage_register.png</w:t>
      </w:r>
    </w:p>
    <w:p>
      <w:pPr>
        <w:pStyle w:val="ListBullet"/>
      </w:pPr>
      <w:r>
        <w:t>screenshots/manage_sidebar.png</w:t>
      </w:r>
    </w:p>
    <w:p>
      <w:pPr>
        <w:pStyle w:val="ListBullet"/>
      </w:pPr>
      <w:r>
        <w:t>screenshots/manage_topbar.png</w:t>
      </w:r>
    </w:p>
    <w:p>
      <w:pPr>
        <w:pStyle w:val="ListBullet"/>
      </w:pPr>
      <w:r>
        <w:t>screenshots/manage_types.png</w:t>
      </w:r>
    </w:p>
    <w:p>
      <w:pPr>
        <w:pStyle w:val="ListBullet"/>
      </w:pPr>
      <w:r>
        <w:t>screenshots/manage_zones.png</w:t>
      </w:r>
    </w:p>
    <w:p>
      <w:pPr>
        <w:pStyle w:val="ListBullet"/>
      </w:pPr>
      <w:r>
        <w:t>screenshots/overview_full.png</w:t>
      </w:r>
    </w:p>
    <w:p>
      <w:pPr>
        <w:pStyle w:val="ListBullet"/>
      </w:pPr>
      <w:r>
        <w:t>screenshots/reports_full.png</w:t>
      </w:r>
    </w:p>
    <w:p>
      <w:pPr>
        <w:pStyle w:val="ListBullet"/>
      </w:pPr>
      <w:r>
        <w:t>screenshots/settings_full.png</w:t>
      </w:r>
    </w:p>
    <w:p>
      <w:pPr>
        <w:pStyle w:val="ListBullet"/>
      </w:pPr>
      <w:r>
        <w:t>screenshots/sidebar.png</w:t>
      </w:r>
    </w:p>
    <w:p>
      <w:pPr>
        <w:pStyle w:val="ListBullet"/>
      </w:pPr>
      <w:r>
        <w:t>screenshots/stats.png</w:t>
      </w:r>
    </w:p>
    <w:p>
      <w:pPr>
        <w:pStyle w:val="ListBullet"/>
      </w:pPr>
      <w:r>
        <w:t>screenshots/table_panel.png</w:t>
      </w:r>
    </w:p>
    <w:p>
      <w:pPr>
        <w:pStyle w:val="ListBullet"/>
      </w:pPr>
      <w:r>
        <w:t>screenshots/topbar.png</w:t>
      </w:r>
    </w:p>
    <w:p>
      <w:pPr>
        <w:pStyle w:val="ListBullet"/>
      </w:pPr>
      <w:r>
        <w:t>screenshots/zonemap_panel.png</w:t>
      </w:r>
    </w:p>
    <w:p>
      <w:pPr>
        <w:pStyle w:val="Heading1"/>
      </w:pPr>
      <w:r>
        <w:t>Appendix B — Source of Consolidation</w:t>
      </w:r>
    </w:p>
    <w:p>
      <w:r>
        <w:t>This master document was compiled from the supplied myasset_full_chat.zip archive, specifically the included chat_transcript.md and associated HTML, screenshots, uploaded documents, presentation template, and research materials. It consolidates the project decisions recorded in that archive rather than inventing a new project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